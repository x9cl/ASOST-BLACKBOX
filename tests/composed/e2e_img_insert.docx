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1A1A2E"/>
          <w:sz w:val="56"/>
        </w:rPr>
        <w:t>اختبار إدراج الصور</w:t>
      </w:r>
    </w:p>
    <w:p>
      <w:r>
        <w:br w:type="page"/>
      </w:r>
    </w:p>
    <w:p>
      <w:pPr>
        <w:jc w:val="right"/>
        <w:bidi w:val="1"/>
      </w:pPr>
      <w:r>
        <w:rPr>
          <w:rFonts w:ascii="Amiri" w:hAnsi="Amiri"/>
          <w:sz w:val="24"/>
        </w:rPr>
        <w:t>فقرة افتتاحية مترجمة تجريبية بالعربية.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021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x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021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Amiri" w:hAnsi="Amiri"/>
          <w:sz w:val="24"/>
        </w:rPr>
        <w:t>فقرة ختامية بعد الرسمة.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