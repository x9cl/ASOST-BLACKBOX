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velTitle"/>
      </w:pPr>
      <w:r>
        <w:t>اختبار</w:t>
      </w:r>
    </w:p>
    <w:p>
      <w:pPr>
        <w:spacing w:after="100"/>
        <w:jc w:val="center"/>
      </w:pPr>
      <w:r>
        <w:rPr>
          <w:sz w:val="26"/>
          <w:rtl/>
        </w:rPr>
        <w:t>Lain</w:t>
      </w:r>
    </w:p>
    <w:p>
      <w:r>
        <w:br w:type="page"/>
      </w:r>
    </w:p>
    <w:p>
      <w:pPr>
        <w:pStyle w:val="TOCTitle"/>
      </w:pPr>
      <w:r>
        <w:t>فهرس المحتويات</w:t>
      </w:r>
    </w:p>
    <w:p>
      <w:pPr>
        <w:spacing w:after="160"/>
      </w:pPr>
    </w:p>
    <w:p>
      <w:pPr>
        <w:pStyle w:val="TOCEntry"/>
        <w:spacing w:after="120"/>
      </w:pPr>
      <w:r>
        <w:t>الفصل الأول: الفصل الأول</w:t>
      </w:r>
    </w:p>
    <w:p>
      <w:r>
        <w:br w:type="page"/>
      </w:r>
    </w:p>
    <w:p>
      <w:pPr>
        <w:pStyle w:val="ChapterTitle"/>
      </w:pPr>
      <w:r>
        <w:t>الفصل الأول</w:t>
      </w:r>
    </w:p>
    <w:p>
      <w:pPr>
        <w:pStyle w:val="NovelText"/>
      </w:pPr>
      <w:r>
        <w:t>فقرة أولى بالعربية.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021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x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021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velText"/>
      </w:pPr>
      <w:r>
        <w:t>فقرة ثانية بعد الرسمة.</w:t>
      </w:r>
    </w:p>
    <w:sectPr w:rsidR="00FC693F" w:rsidRPr="0006063C" w:rsidSect="00034616">
      <w:pgSz w:w="8640" w:h="12960"/>
      <w:pgMar w:top="1152" w:right="1296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 w:before="0"/>
      <w:ind w:firstLine="360"/>
      <w:jc w:val="both"/>
    </w:pPr>
    <w:rPr>
      <w:rFonts w:ascii="Arial" w:hAnsi="Arial"/>
      <w:sz w:val="28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velTitle">
    <w:name w:val="NovelTitle"/>
    <w:pPr>
      <w:spacing w:after="200" w:before="0"/>
      <w:jc w:val="center"/>
    </w:pPr>
    <w:rPr>
      <w:rFonts w:ascii="Arial" w:hAnsi="Arial"/>
      <w:b/>
      <w:sz w:val="36"/>
      <w:rtl/>
    </w:rPr>
  </w:style>
  <w:style w:type="paragraph" w:customStyle="1" w:styleId="ChapterTitle">
    <w:name w:val="ChapterTitle"/>
    <w:pPr>
      <w:spacing w:before="240" w:after="160"/>
      <w:jc w:val="center"/>
    </w:pPr>
    <w:rPr>
      <w:rFonts w:ascii="Arial" w:hAnsi="Arial"/>
      <w:b/>
      <w:sz w:val="30"/>
      <w:rtl/>
    </w:rPr>
  </w:style>
  <w:style w:type="paragraph" w:customStyle="1" w:styleId="NovelText">
    <w:name w:val="NovelText"/>
    <w:basedOn w:val="Normal"/>
    <w:pPr>
      <w:keepLines w:val="0"/>
      <w:widowControl/>
      <w:spacing w:line="300" w:lineRule="auto" w:after="80" w:before="0"/>
      <w:ind w:firstLine="288"/>
      <w:jc w:val="both"/>
    </w:pPr>
    <w:rPr>
      <w:rFonts w:ascii="Arial" w:hAnsi="Arial"/>
      <w:sz w:val="28"/>
      <w:rtl/>
    </w:rPr>
  </w:style>
  <w:style w:type="paragraph" w:customStyle="1" w:styleId="TOCTitle">
    <w:name w:val="TOCTitle"/>
    <w:pPr>
      <w:spacing w:after="300" w:before="0"/>
      <w:jc w:val="center"/>
    </w:pPr>
    <w:rPr>
      <w:rFonts w:ascii="Arial" w:hAnsi="Arial"/>
      <w:b/>
      <w:sz w:val="32"/>
      <w:rtl/>
    </w:rPr>
  </w:style>
  <w:style w:type="paragraph" w:customStyle="1" w:styleId="TOCEntry">
    <w:name w:val="TOCEntry"/>
    <w:pPr>
      <w:spacing w:after="120" w:before="0"/>
      <w:ind w:left="288"/>
      <w:jc w:val="right"/>
    </w:pPr>
    <w:rPr>
      <w:rFonts w:ascii="Arial" w:hAnsi="Arial"/>
      <w:sz w:val="26"/>
      <w:rtl/>
    </w:rPr>
  </w:style>
  <w:style w:type="paragraph" w:customStyle="1" w:styleId="DialogueLine">
    <w:name w:val="DialogueLine"/>
    <w:basedOn w:val="NovelText"/>
    <w:pPr>
      <w:widowControl/>
      <w:spacing w:line="300" w:lineRule="auto" w:after="60" w:before="60"/>
      <w:ind w:firstLine="432" w:left="144"/>
      <w:jc w:val="right"/>
    </w:pPr>
    <w:rPr>
      <w:rFonts w:ascii="Arial" w:hAnsi="Arial"/>
      <w:sz w:val="28"/>
      <w:rtl/>
    </w:rPr>
  </w:style>
  <w:style w:type="paragraph" w:customStyle="1" w:styleId="SceneBreak">
    <w:name w:val="SceneBreak"/>
    <w:pPr>
      <w:spacing w:after="240" w:before="240"/>
      <w:jc w:val="center"/>
    </w:pPr>
    <w:rPr>
      <w:rFonts w:ascii="Arial" w:hAnsi="Arial"/>
      <w:sz w:val="24"/>
      <w:rtl/>
    </w:rPr>
  </w:style>
  <w:style w:type="paragraph" w:customStyle="1" w:styleId="EmbeddedPoem">
    <w:name w:val="EmbeddedPoem"/>
    <w:pPr>
      <w:spacing w:line="360" w:lineRule="auto" w:after="120" w:before="120"/>
      <w:jc w:val="center"/>
    </w:pPr>
    <w:rPr>
      <w:rFonts w:ascii="Arial" w:hAnsi="Arial"/>
      <w:i/>
      <w:sz w:val="26"/>
      <w:rtl/>
    </w:rPr>
  </w:style>
  <w:style w:type="paragraph" w:customStyle="1" w:styleId="EmbeddedDocument">
    <w:name w:val="EmbeddedDocument"/>
    <w:pPr>
      <w:spacing w:line="288" w:lineRule="auto" w:after="80" w:before="80"/>
      <w:ind w:left="720" w:right="720"/>
      <w:jc w:val="both"/>
    </w:pPr>
    <w:rPr>
      <w:rFonts w:ascii="Arial" w:hAnsi="Arial"/>
      <w:sz w:val="24"/>
      <w:rtl/>
    </w:rPr>
  </w:style>
  <w:style w:type="paragraph" w:customStyle="1" w:styleId="SubHeading">
    <w:name w:val="SubHeading"/>
    <w:pPr>
      <w:spacing w:before="160" w:after="80"/>
      <w:jc w:val="center"/>
    </w:pPr>
    <w:rPr>
      <w:rFonts w:ascii="Arial" w:hAnsi="Arial"/>
      <w:b/>
      <w:sz w:val="28"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